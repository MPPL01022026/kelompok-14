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5063" w14:textId="77777777" w:rsidR="00D7618E" w:rsidRPr="00610432" w:rsidRDefault="00000000">
      <w:pPr>
        <w:jc w:val="center"/>
        <w:rPr>
          <w:rFonts w:cs="Times New Roman"/>
          <w:sz w:val="28"/>
          <w:szCs w:val="28"/>
          <w:lang w:val="id-ID"/>
        </w:rPr>
      </w:pPr>
      <w:r w:rsidRPr="00610432">
        <w:rPr>
          <w:rFonts w:cs="Times New Roman"/>
          <w:b/>
          <w:sz w:val="28"/>
          <w:szCs w:val="28"/>
          <w:lang w:val="id-ID"/>
        </w:rPr>
        <w:t>PROJECT CHARTER</w:t>
      </w:r>
    </w:p>
    <w:p w14:paraId="5946AC19" w14:textId="77777777" w:rsidR="00D7618E" w:rsidRPr="00556722" w:rsidRDefault="00000000">
      <w:pPr>
        <w:ind w:firstLine="567"/>
        <w:jc w:val="center"/>
        <w:rPr>
          <w:rFonts w:cs="Times New Roman"/>
          <w:szCs w:val="24"/>
          <w:lang w:val="id-ID"/>
        </w:rPr>
      </w:pPr>
      <w:r w:rsidRPr="00556722">
        <w:rPr>
          <w:rFonts w:cs="Times New Roman"/>
          <w:szCs w:val="24"/>
          <w:lang w:val="id-ID"/>
        </w:rPr>
        <w:t>Proyek: Smart Energy Twin</w:t>
      </w:r>
    </w:p>
    <w:p w14:paraId="07451586" w14:textId="77777777" w:rsidR="00D7618E" w:rsidRPr="00556722" w:rsidRDefault="00000000">
      <w:pPr>
        <w:pBdr>
          <w:bottom w:val="double" w:sz="6" w:space="1" w:color="auto"/>
        </w:pBdr>
        <w:ind w:firstLine="567"/>
        <w:jc w:val="center"/>
        <w:rPr>
          <w:rFonts w:cs="Times New Roman"/>
          <w:szCs w:val="24"/>
          <w:lang w:val="id-ID"/>
        </w:rPr>
      </w:pPr>
      <w:r w:rsidRPr="00556722">
        <w:rPr>
          <w:rFonts w:cs="Times New Roman"/>
          <w:szCs w:val="24"/>
          <w:lang w:val="id-ID"/>
        </w:rPr>
        <w:t>Perancangan Digital Twin Smart Energy Meter untuk Monitoring Konsumsi Energi pada UMKM</w:t>
      </w:r>
    </w:p>
    <w:p w14:paraId="5E4910F6" w14:textId="77777777" w:rsidR="00542837" w:rsidRPr="00556722" w:rsidRDefault="00542837" w:rsidP="00542837">
      <w:pPr>
        <w:ind w:firstLine="567"/>
        <w:jc w:val="center"/>
        <w:rPr>
          <w:rFonts w:cs="Times New Roman"/>
          <w:b/>
          <w:bCs/>
          <w:szCs w:val="24"/>
          <w:lang w:val="id-ID"/>
        </w:rPr>
      </w:pPr>
    </w:p>
    <w:p w14:paraId="53353322" w14:textId="473007A9" w:rsidR="009D0152" w:rsidRPr="007B5001" w:rsidRDefault="009D0152" w:rsidP="009D0152">
      <w:pPr>
        <w:rPr>
          <w:rFonts w:cs="Times New Roman"/>
          <w:b/>
          <w:bCs/>
          <w:szCs w:val="24"/>
          <w:u w:val="dotDotDash"/>
          <w:lang w:val="id-ID"/>
        </w:rPr>
      </w:pPr>
      <w:r w:rsidRPr="007B5001">
        <w:rPr>
          <w:rFonts w:cs="Times New Roman"/>
          <w:b/>
          <w:bCs/>
          <w:szCs w:val="24"/>
          <w:u w:val="dotDotDash"/>
          <w:lang w:val="id-ID"/>
        </w:rPr>
        <w:t>KELOMPOK 14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6678"/>
      </w:tblGrid>
      <w:tr w:rsidR="009D0152" w:rsidRPr="00556722" w14:paraId="4EBB7F33" w14:textId="77777777" w:rsidTr="00556722">
        <w:tc>
          <w:tcPr>
            <w:tcW w:w="2093" w:type="dxa"/>
          </w:tcPr>
          <w:p w14:paraId="36B2F51B" w14:textId="0BDD8672" w:rsidR="009D0152" w:rsidRPr="00556722" w:rsidRDefault="009D0152" w:rsidP="009D0152">
            <w:pPr>
              <w:rPr>
                <w:rFonts w:cs="Times New Roman"/>
                <w:szCs w:val="24"/>
                <w:lang w:val="id-ID"/>
              </w:rPr>
            </w:pPr>
            <w:r w:rsidRPr="00556722">
              <w:rPr>
                <w:rFonts w:cs="Times New Roman"/>
                <w:szCs w:val="24"/>
                <w:lang w:val="id-ID"/>
              </w:rPr>
              <w:t xml:space="preserve">Nama Anggota </w:t>
            </w:r>
            <w:r w:rsidR="00556722">
              <w:rPr>
                <w:rFonts w:cs="Times New Roman"/>
                <w:szCs w:val="24"/>
                <w:lang w:val="id-ID"/>
              </w:rPr>
              <w:t xml:space="preserve">    </w:t>
            </w:r>
            <w:r w:rsidRPr="00556722">
              <w:rPr>
                <w:rFonts w:cs="Times New Roman"/>
                <w:szCs w:val="24"/>
                <w:lang w:val="id-ID"/>
              </w:rPr>
              <w:t>:</w:t>
            </w:r>
          </w:p>
        </w:tc>
        <w:tc>
          <w:tcPr>
            <w:tcW w:w="6678" w:type="dxa"/>
          </w:tcPr>
          <w:p w14:paraId="4112C7DC" w14:textId="4B0B3ABE" w:rsidR="000A1AF4" w:rsidRPr="00556722" w:rsidRDefault="000A1AF4" w:rsidP="00556722">
            <w:pPr>
              <w:pStyle w:val="ListParagraph"/>
              <w:numPr>
                <w:ilvl w:val="0"/>
                <w:numId w:val="10"/>
              </w:numPr>
              <w:ind w:left="320" w:hanging="320"/>
              <w:rPr>
                <w:rFonts w:cs="Times New Roman"/>
                <w:szCs w:val="24"/>
                <w:lang w:val="id-ID"/>
              </w:rPr>
            </w:pPr>
            <w:r w:rsidRPr="00556722">
              <w:rPr>
                <w:rFonts w:cs="Times New Roman"/>
                <w:szCs w:val="24"/>
                <w:lang w:val="id-ID"/>
              </w:rPr>
              <w:t>Amara Riskia (230504002)</w:t>
            </w:r>
          </w:p>
          <w:p w14:paraId="088A2D06" w14:textId="0B861AEE" w:rsidR="000A1AF4" w:rsidRPr="00556722" w:rsidRDefault="000A1AF4" w:rsidP="00556722">
            <w:pPr>
              <w:pStyle w:val="ListParagraph"/>
              <w:numPr>
                <w:ilvl w:val="0"/>
                <w:numId w:val="10"/>
              </w:numPr>
              <w:ind w:left="320" w:hanging="320"/>
              <w:rPr>
                <w:rFonts w:cs="Times New Roman"/>
                <w:szCs w:val="24"/>
                <w:lang w:val="id-ID"/>
              </w:rPr>
            </w:pPr>
            <w:r w:rsidRPr="00556722">
              <w:rPr>
                <w:rFonts w:cs="Times New Roman"/>
                <w:szCs w:val="24"/>
                <w:lang w:val="id-ID"/>
              </w:rPr>
              <w:t>Fadila Rahma Sari (230504026)</w:t>
            </w:r>
          </w:p>
          <w:p w14:paraId="37EDFA73" w14:textId="2B9F3775" w:rsidR="000A1AF4" w:rsidRPr="00556722" w:rsidRDefault="000A1AF4" w:rsidP="00556722">
            <w:pPr>
              <w:pStyle w:val="ListParagraph"/>
              <w:numPr>
                <w:ilvl w:val="0"/>
                <w:numId w:val="10"/>
              </w:numPr>
              <w:ind w:left="320" w:hanging="320"/>
              <w:rPr>
                <w:rFonts w:cs="Times New Roman"/>
                <w:szCs w:val="24"/>
                <w:lang w:val="id-ID"/>
              </w:rPr>
            </w:pPr>
            <w:r w:rsidRPr="00556722">
              <w:rPr>
                <w:rFonts w:cs="Times New Roman"/>
                <w:szCs w:val="24"/>
                <w:lang w:val="id-ID"/>
              </w:rPr>
              <w:t>Natalia Lumban Tobing (230504004)</w:t>
            </w:r>
          </w:p>
          <w:p w14:paraId="0A71E71A" w14:textId="1A48C57D" w:rsidR="009D0152" w:rsidRPr="00556722" w:rsidRDefault="000A1AF4" w:rsidP="00556722">
            <w:pPr>
              <w:pStyle w:val="ListParagraph"/>
              <w:numPr>
                <w:ilvl w:val="0"/>
                <w:numId w:val="10"/>
              </w:numPr>
              <w:ind w:left="320" w:hanging="320"/>
              <w:rPr>
                <w:rFonts w:cs="Times New Roman"/>
                <w:szCs w:val="24"/>
                <w:lang w:val="id-ID"/>
              </w:rPr>
            </w:pPr>
            <w:r w:rsidRPr="00556722">
              <w:rPr>
                <w:rFonts w:cs="Times New Roman"/>
                <w:szCs w:val="24"/>
                <w:lang w:val="id-ID"/>
              </w:rPr>
              <w:t>Salsabila (230504011)</w:t>
            </w:r>
          </w:p>
        </w:tc>
      </w:tr>
      <w:tr w:rsidR="009D0152" w:rsidRPr="00556722" w14:paraId="5AA3726F" w14:textId="77777777" w:rsidTr="00556722">
        <w:tc>
          <w:tcPr>
            <w:tcW w:w="2093" w:type="dxa"/>
          </w:tcPr>
          <w:p w14:paraId="0A0BAE8F" w14:textId="3BE4E89F" w:rsidR="009D0152" w:rsidRPr="00556722" w:rsidRDefault="00542837" w:rsidP="009D0152">
            <w:pPr>
              <w:rPr>
                <w:rFonts w:cs="Times New Roman"/>
                <w:szCs w:val="24"/>
                <w:lang w:val="id-ID"/>
              </w:rPr>
            </w:pPr>
            <w:r w:rsidRPr="00556722">
              <w:rPr>
                <w:rFonts w:cs="Times New Roman"/>
                <w:szCs w:val="24"/>
                <w:lang w:val="id-ID"/>
              </w:rPr>
              <w:t xml:space="preserve">Mata Kuliah       </w:t>
            </w:r>
            <w:r w:rsidR="00556722">
              <w:rPr>
                <w:rFonts w:cs="Times New Roman"/>
                <w:szCs w:val="24"/>
                <w:lang w:val="id-ID"/>
              </w:rPr>
              <w:t xml:space="preserve">   </w:t>
            </w:r>
            <w:r w:rsidRPr="00556722">
              <w:rPr>
                <w:rFonts w:cs="Times New Roman"/>
                <w:szCs w:val="24"/>
                <w:lang w:val="id-ID"/>
              </w:rPr>
              <w:t>:</w:t>
            </w:r>
          </w:p>
        </w:tc>
        <w:tc>
          <w:tcPr>
            <w:tcW w:w="6678" w:type="dxa"/>
          </w:tcPr>
          <w:p w14:paraId="7D344E0E" w14:textId="71212176" w:rsidR="009D0152" w:rsidRPr="00556722" w:rsidRDefault="00542837" w:rsidP="009D0152">
            <w:pPr>
              <w:rPr>
                <w:rFonts w:cs="Times New Roman"/>
                <w:szCs w:val="24"/>
                <w:lang w:val="id-ID"/>
              </w:rPr>
            </w:pPr>
            <w:r w:rsidRPr="00556722">
              <w:rPr>
                <w:rFonts w:cs="Times New Roman"/>
                <w:szCs w:val="24"/>
                <w:lang w:val="id-ID"/>
              </w:rPr>
              <w:t>Manajemen Proyek Perangkat Lunak</w:t>
            </w:r>
          </w:p>
        </w:tc>
      </w:tr>
      <w:tr w:rsidR="009D0152" w:rsidRPr="00556722" w14:paraId="7519CA73" w14:textId="77777777" w:rsidTr="00556722">
        <w:tc>
          <w:tcPr>
            <w:tcW w:w="2093" w:type="dxa"/>
          </w:tcPr>
          <w:p w14:paraId="4B69F633" w14:textId="229CB596" w:rsidR="009D0152" w:rsidRPr="00556722" w:rsidRDefault="00542837" w:rsidP="009D0152">
            <w:pPr>
              <w:rPr>
                <w:rFonts w:cs="Times New Roman"/>
                <w:szCs w:val="24"/>
                <w:lang w:val="id-ID"/>
              </w:rPr>
            </w:pPr>
            <w:r w:rsidRPr="00556722">
              <w:rPr>
                <w:rFonts w:cs="Times New Roman"/>
                <w:szCs w:val="24"/>
                <w:lang w:val="id-ID"/>
              </w:rPr>
              <w:t xml:space="preserve">Dosen Pengampu </w:t>
            </w:r>
            <w:r w:rsidR="00556722">
              <w:rPr>
                <w:rFonts w:cs="Times New Roman"/>
                <w:szCs w:val="24"/>
                <w:lang w:val="id-ID"/>
              </w:rPr>
              <w:t xml:space="preserve"> </w:t>
            </w:r>
            <w:r w:rsidRPr="00556722">
              <w:rPr>
                <w:rFonts w:cs="Times New Roman"/>
                <w:szCs w:val="24"/>
                <w:lang w:val="id-ID"/>
              </w:rPr>
              <w:t>:</w:t>
            </w:r>
          </w:p>
        </w:tc>
        <w:tc>
          <w:tcPr>
            <w:tcW w:w="6678" w:type="dxa"/>
          </w:tcPr>
          <w:p w14:paraId="3B16CF41" w14:textId="3667970D" w:rsidR="009D0152" w:rsidRPr="00556722" w:rsidRDefault="00542837" w:rsidP="009D0152">
            <w:pPr>
              <w:rPr>
                <w:rFonts w:cs="Times New Roman"/>
                <w:szCs w:val="24"/>
                <w:lang w:val="id-ID"/>
              </w:rPr>
            </w:pPr>
            <w:r w:rsidRPr="00556722">
              <w:rPr>
                <w:rFonts w:cs="Times New Roman"/>
                <w:szCs w:val="24"/>
                <w:lang w:val="id-ID"/>
              </w:rPr>
              <w:t>Cut Alna</w:t>
            </w:r>
            <w:r w:rsidR="00556722" w:rsidRPr="00556722">
              <w:rPr>
                <w:rFonts w:cs="Times New Roman"/>
                <w:szCs w:val="24"/>
                <w:lang w:val="id-ID"/>
              </w:rPr>
              <w:t xml:space="preserve"> Fadhilla, S.Kom.,M.Sc</w:t>
            </w:r>
          </w:p>
        </w:tc>
      </w:tr>
    </w:tbl>
    <w:p w14:paraId="5CEE6C3E" w14:textId="77777777" w:rsidR="009D0152" w:rsidRPr="00556722" w:rsidRDefault="009D0152" w:rsidP="009D0152">
      <w:pPr>
        <w:rPr>
          <w:rFonts w:cs="Times New Roman"/>
          <w:szCs w:val="24"/>
          <w:lang w:val="id-ID"/>
        </w:rPr>
      </w:pPr>
    </w:p>
    <w:p w14:paraId="00577260" w14:textId="77777777" w:rsidR="00D7618E" w:rsidRPr="00556722" w:rsidRDefault="00000000">
      <w:pPr>
        <w:spacing w:before="200"/>
        <w:rPr>
          <w:rFonts w:cs="Times New Roman"/>
          <w:szCs w:val="24"/>
          <w:lang w:val="id-ID"/>
        </w:rPr>
      </w:pPr>
      <w:r w:rsidRPr="00556722">
        <w:rPr>
          <w:rFonts w:cs="Times New Roman"/>
          <w:b/>
          <w:szCs w:val="24"/>
          <w:lang w:val="id-ID"/>
        </w:rPr>
        <w:t>1. Identitas Proyek</w:t>
      </w:r>
    </w:p>
    <w:tbl>
      <w:tblPr>
        <w:tblStyle w:val="TableGrid"/>
        <w:tblW w:w="0" w:type="auto"/>
        <w:jc w:val="center"/>
        <w:tblLook w:val="04A0" w:firstRow="1" w:lastRow="0" w:firstColumn="1" w:lastColumn="0" w:noHBand="0" w:noVBand="1"/>
      </w:tblPr>
      <w:tblGrid>
        <w:gridCol w:w="2552"/>
        <w:gridCol w:w="6002"/>
      </w:tblGrid>
      <w:tr w:rsidR="00D7618E" w:rsidRPr="00556722" w14:paraId="43AC20B5" w14:textId="77777777" w:rsidTr="00610432">
        <w:trPr>
          <w:jc w:val="center"/>
        </w:trPr>
        <w:tc>
          <w:tcPr>
            <w:tcW w:w="2552" w:type="dxa"/>
            <w:vAlign w:val="center"/>
          </w:tcPr>
          <w:p w14:paraId="35CB854C" w14:textId="77777777" w:rsidR="00D7618E" w:rsidRPr="00556722" w:rsidRDefault="00000000" w:rsidP="00610432">
            <w:pPr>
              <w:rPr>
                <w:rFonts w:cs="Times New Roman"/>
                <w:szCs w:val="24"/>
                <w:lang w:val="id-ID"/>
              </w:rPr>
            </w:pPr>
            <w:r w:rsidRPr="00556722">
              <w:rPr>
                <w:rFonts w:cs="Times New Roman"/>
                <w:b/>
                <w:szCs w:val="24"/>
                <w:lang w:val="id-ID"/>
              </w:rPr>
              <w:t>Nama Proyek</w:t>
            </w:r>
          </w:p>
        </w:tc>
        <w:tc>
          <w:tcPr>
            <w:tcW w:w="6002" w:type="dxa"/>
            <w:vAlign w:val="center"/>
          </w:tcPr>
          <w:p w14:paraId="5BC585D5" w14:textId="77777777" w:rsidR="00D7618E" w:rsidRPr="00556722" w:rsidRDefault="00000000" w:rsidP="00610432">
            <w:pPr>
              <w:rPr>
                <w:rFonts w:cs="Times New Roman"/>
                <w:szCs w:val="24"/>
                <w:lang w:val="id-ID"/>
              </w:rPr>
            </w:pPr>
            <w:r w:rsidRPr="00556722">
              <w:rPr>
                <w:rFonts w:cs="Times New Roman"/>
                <w:szCs w:val="24"/>
                <w:lang w:val="id-ID"/>
              </w:rPr>
              <w:t>Smart Energy Twin</w:t>
            </w:r>
          </w:p>
        </w:tc>
      </w:tr>
      <w:tr w:rsidR="00D7618E" w:rsidRPr="00556722" w14:paraId="57C94714" w14:textId="77777777" w:rsidTr="00610432">
        <w:trPr>
          <w:jc w:val="center"/>
        </w:trPr>
        <w:tc>
          <w:tcPr>
            <w:tcW w:w="2552" w:type="dxa"/>
            <w:vAlign w:val="center"/>
          </w:tcPr>
          <w:p w14:paraId="3D6FA1E9" w14:textId="77777777" w:rsidR="00D7618E" w:rsidRPr="00556722" w:rsidRDefault="00000000" w:rsidP="00610432">
            <w:pPr>
              <w:rPr>
                <w:rFonts w:cs="Times New Roman"/>
                <w:szCs w:val="24"/>
                <w:lang w:val="id-ID"/>
              </w:rPr>
            </w:pPr>
            <w:r w:rsidRPr="00556722">
              <w:rPr>
                <w:rFonts w:cs="Times New Roman"/>
                <w:b/>
                <w:szCs w:val="24"/>
                <w:lang w:val="id-ID"/>
              </w:rPr>
              <w:t>Judul Proyek</w:t>
            </w:r>
          </w:p>
        </w:tc>
        <w:tc>
          <w:tcPr>
            <w:tcW w:w="6002" w:type="dxa"/>
            <w:vAlign w:val="center"/>
          </w:tcPr>
          <w:p w14:paraId="7EA33F88" w14:textId="36877B31" w:rsidR="00D7618E" w:rsidRPr="00556722" w:rsidRDefault="00000000" w:rsidP="00610432">
            <w:pPr>
              <w:rPr>
                <w:rFonts w:cs="Times New Roman"/>
                <w:szCs w:val="24"/>
                <w:lang w:val="id-ID"/>
              </w:rPr>
            </w:pPr>
            <w:r w:rsidRPr="00556722">
              <w:rPr>
                <w:rFonts w:cs="Times New Roman"/>
                <w:szCs w:val="24"/>
                <w:lang w:val="id-ID"/>
              </w:rPr>
              <w:t>Perancangan Digital Twin Smart Energy Meter untuk Monitoring Konsumsi Energi pad</w:t>
            </w:r>
            <w:r w:rsidR="00621CE6">
              <w:rPr>
                <w:rFonts w:cs="Times New Roman"/>
                <w:szCs w:val="24"/>
                <w:lang w:val="id-ID"/>
              </w:rPr>
              <w:t>a Warkop Wadim 08</w:t>
            </w:r>
          </w:p>
        </w:tc>
      </w:tr>
      <w:tr w:rsidR="00D7618E" w:rsidRPr="00556722" w14:paraId="141FC957" w14:textId="77777777" w:rsidTr="00610432">
        <w:trPr>
          <w:jc w:val="center"/>
        </w:trPr>
        <w:tc>
          <w:tcPr>
            <w:tcW w:w="2552" w:type="dxa"/>
            <w:vAlign w:val="center"/>
          </w:tcPr>
          <w:p w14:paraId="5FB8C213" w14:textId="77777777" w:rsidR="00D7618E" w:rsidRPr="00556722" w:rsidRDefault="00000000" w:rsidP="00610432">
            <w:pPr>
              <w:rPr>
                <w:rFonts w:cs="Times New Roman"/>
                <w:szCs w:val="24"/>
                <w:lang w:val="id-ID"/>
              </w:rPr>
            </w:pPr>
            <w:r w:rsidRPr="00556722">
              <w:rPr>
                <w:rFonts w:cs="Times New Roman"/>
                <w:b/>
                <w:szCs w:val="24"/>
                <w:lang w:val="id-ID"/>
              </w:rPr>
              <w:t>Studi Kasus</w:t>
            </w:r>
          </w:p>
        </w:tc>
        <w:tc>
          <w:tcPr>
            <w:tcW w:w="6002" w:type="dxa"/>
            <w:vAlign w:val="center"/>
          </w:tcPr>
          <w:p w14:paraId="4DFA3DC0" w14:textId="03632CF7" w:rsidR="00D7618E" w:rsidRPr="00556722" w:rsidRDefault="00621CE6" w:rsidP="00610432">
            <w:pPr>
              <w:rPr>
                <w:rFonts w:cs="Times New Roman"/>
                <w:szCs w:val="24"/>
                <w:lang w:val="id-ID"/>
              </w:rPr>
            </w:pPr>
            <w:r>
              <w:rPr>
                <w:rFonts w:cs="Times New Roman"/>
                <w:szCs w:val="24"/>
                <w:lang w:val="id-ID"/>
              </w:rPr>
              <w:t>Warkop Wadim 08</w:t>
            </w:r>
          </w:p>
        </w:tc>
      </w:tr>
      <w:tr w:rsidR="00D7618E" w:rsidRPr="00556722" w14:paraId="18F24094" w14:textId="77777777" w:rsidTr="00610432">
        <w:trPr>
          <w:jc w:val="center"/>
        </w:trPr>
        <w:tc>
          <w:tcPr>
            <w:tcW w:w="2552" w:type="dxa"/>
            <w:vAlign w:val="center"/>
          </w:tcPr>
          <w:p w14:paraId="227BD93C" w14:textId="77777777" w:rsidR="00D7618E" w:rsidRPr="00556722" w:rsidRDefault="00000000" w:rsidP="00610432">
            <w:pPr>
              <w:rPr>
                <w:rFonts w:cs="Times New Roman"/>
                <w:szCs w:val="24"/>
                <w:lang w:val="id-ID"/>
              </w:rPr>
            </w:pPr>
            <w:r w:rsidRPr="00556722">
              <w:rPr>
                <w:rFonts w:cs="Times New Roman"/>
                <w:b/>
                <w:szCs w:val="24"/>
                <w:lang w:val="id-ID"/>
              </w:rPr>
              <w:t>Jenis Proyek</w:t>
            </w:r>
          </w:p>
        </w:tc>
        <w:tc>
          <w:tcPr>
            <w:tcW w:w="6002" w:type="dxa"/>
            <w:vAlign w:val="center"/>
          </w:tcPr>
          <w:p w14:paraId="0449A958" w14:textId="77777777" w:rsidR="00D7618E" w:rsidRPr="00556722" w:rsidRDefault="00000000" w:rsidP="00610432">
            <w:pPr>
              <w:rPr>
                <w:rFonts w:cs="Times New Roman"/>
                <w:szCs w:val="24"/>
                <w:lang w:val="id-ID"/>
              </w:rPr>
            </w:pPr>
            <w:r w:rsidRPr="00556722">
              <w:rPr>
                <w:rFonts w:cs="Times New Roman"/>
                <w:szCs w:val="24"/>
                <w:lang w:val="id-ID"/>
              </w:rPr>
              <w:t>Pengembangan Prototype Perangkat Lunak</w:t>
            </w:r>
          </w:p>
        </w:tc>
      </w:tr>
      <w:tr w:rsidR="00D7618E" w:rsidRPr="00556722" w14:paraId="4F2AD089" w14:textId="77777777" w:rsidTr="00610432">
        <w:trPr>
          <w:jc w:val="center"/>
        </w:trPr>
        <w:tc>
          <w:tcPr>
            <w:tcW w:w="2552" w:type="dxa"/>
            <w:vAlign w:val="center"/>
          </w:tcPr>
          <w:p w14:paraId="20A43CAB" w14:textId="77777777" w:rsidR="00D7618E" w:rsidRPr="00556722" w:rsidRDefault="00000000" w:rsidP="00610432">
            <w:pPr>
              <w:rPr>
                <w:rFonts w:cs="Times New Roman"/>
                <w:szCs w:val="24"/>
                <w:lang w:val="id-ID"/>
              </w:rPr>
            </w:pPr>
            <w:r w:rsidRPr="00556722">
              <w:rPr>
                <w:rFonts w:cs="Times New Roman"/>
                <w:b/>
                <w:szCs w:val="24"/>
                <w:lang w:val="id-ID"/>
              </w:rPr>
              <w:t>Platform</w:t>
            </w:r>
          </w:p>
        </w:tc>
        <w:tc>
          <w:tcPr>
            <w:tcW w:w="6002" w:type="dxa"/>
            <w:vAlign w:val="center"/>
          </w:tcPr>
          <w:p w14:paraId="57B829DC" w14:textId="77777777" w:rsidR="00D7618E" w:rsidRPr="00556722" w:rsidRDefault="00000000" w:rsidP="00610432">
            <w:pPr>
              <w:rPr>
                <w:rFonts w:cs="Times New Roman"/>
                <w:szCs w:val="24"/>
                <w:lang w:val="id-ID"/>
              </w:rPr>
            </w:pPr>
            <w:r w:rsidRPr="00556722">
              <w:rPr>
                <w:rFonts w:cs="Times New Roman"/>
                <w:szCs w:val="24"/>
                <w:lang w:val="id-ID"/>
              </w:rPr>
              <w:t>Berbasis Web</w:t>
            </w:r>
          </w:p>
        </w:tc>
      </w:tr>
      <w:tr w:rsidR="00D7618E" w:rsidRPr="00556722" w14:paraId="760FEB28" w14:textId="77777777" w:rsidTr="00610432">
        <w:trPr>
          <w:jc w:val="center"/>
        </w:trPr>
        <w:tc>
          <w:tcPr>
            <w:tcW w:w="2552" w:type="dxa"/>
            <w:vAlign w:val="center"/>
          </w:tcPr>
          <w:p w14:paraId="388EFC06" w14:textId="77777777" w:rsidR="00D7618E" w:rsidRPr="00556722" w:rsidRDefault="00000000" w:rsidP="00610432">
            <w:pPr>
              <w:rPr>
                <w:rFonts w:cs="Times New Roman"/>
                <w:szCs w:val="24"/>
                <w:lang w:val="id-ID"/>
              </w:rPr>
            </w:pPr>
            <w:r w:rsidRPr="00556722">
              <w:rPr>
                <w:rFonts w:cs="Times New Roman"/>
                <w:b/>
                <w:szCs w:val="24"/>
                <w:lang w:val="id-ID"/>
              </w:rPr>
              <w:t>Project Sponsor</w:t>
            </w:r>
          </w:p>
        </w:tc>
        <w:tc>
          <w:tcPr>
            <w:tcW w:w="6002" w:type="dxa"/>
            <w:vAlign w:val="center"/>
          </w:tcPr>
          <w:p w14:paraId="60674D5E" w14:textId="77777777" w:rsidR="00D7618E" w:rsidRPr="00556722" w:rsidRDefault="00000000" w:rsidP="00610432">
            <w:pPr>
              <w:rPr>
                <w:rFonts w:cs="Times New Roman"/>
                <w:szCs w:val="24"/>
                <w:lang w:val="id-ID"/>
              </w:rPr>
            </w:pPr>
            <w:r w:rsidRPr="00556722">
              <w:rPr>
                <w:rFonts w:cs="Times New Roman"/>
                <w:szCs w:val="24"/>
                <w:lang w:val="id-ID"/>
              </w:rPr>
              <w:t>Dosen Mata Kuliah Manajemen Proyek Perangkat Lunak</w:t>
            </w:r>
          </w:p>
        </w:tc>
      </w:tr>
      <w:tr w:rsidR="00D7618E" w:rsidRPr="00556722" w14:paraId="56B1664B" w14:textId="77777777" w:rsidTr="00610432">
        <w:trPr>
          <w:jc w:val="center"/>
        </w:trPr>
        <w:tc>
          <w:tcPr>
            <w:tcW w:w="2552" w:type="dxa"/>
            <w:vAlign w:val="center"/>
          </w:tcPr>
          <w:p w14:paraId="5BBD5FD5" w14:textId="77777777" w:rsidR="00D7618E" w:rsidRPr="00556722" w:rsidRDefault="00000000" w:rsidP="00610432">
            <w:pPr>
              <w:rPr>
                <w:rFonts w:cs="Times New Roman"/>
                <w:szCs w:val="24"/>
                <w:lang w:val="id-ID"/>
              </w:rPr>
            </w:pPr>
            <w:r w:rsidRPr="00556722">
              <w:rPr>
                <w:rFonts w:cs="Times New Roman"/>
                <w:b/>
                <w:szCs w:val="24"/>
                <w:lang w:val="id-ID"/>
              </w:rPr>
              <w:t>Project Team</w:t>
            </w:r>
          </w:p>
        </w:tc>
        <w:tc>
          <w:tcPr>
            <w:tcW w:w="6002" w:type="dxa"/>
            <w:vAlign w:val="center"/>
          </w:tcPr>
          <w:p w14:paraId="0B12436D" w14:textId="77777777" w:rsidR="00D7618E" w:rsidRPr="00556722" w:rsidRDefault="00000000" w:rsidP="00610432">
            <w:pPr>
              <w:rPr>
                <w:rFonts w:cs="Times New Roman"/>
                <w:szCs w:val="24"/>
                <w:lang w:val="id-ID"/>
              </w:rPr>
            </w:pPr>
            <w:r w:rsidRPr="00556722">
              <w:rPr>
                <w:rFonts w:cs="Times New Roman"/>
                <w:szCs w:val="24"/>
                <w:lang w:val="id-ID"/>
              </w:rPr>
              <w:t>Tim Pengembang</w:t>
            </w:r>
          </w:p>
        </w:tc>
      </w:tr>
      <w:tr w:rsidR="00D7618E" w:rsidRPr="00556722" w14:paraId="4019F4CD" w14:textId="77777777" w:rsidTr="00610432">
        <w:trPr>
          <w:jc w:val="center"/>
        </w:trPr>
        <w:tc>
          <w:tcPr>
            <w:tcW w:w="2552" w:type="dxa"/>
            <w:vAlign w:val="center"/>
          </w:tcPr>
          <w:p w14:paraId="6EAE1FD6" w14:textId="77777777" w:rsidR="00D7618E" w:rsidRPr="00556722" w:rsidRDefault="00000000" w:rsidP="00610432">
            <w:pPr>
              <w:rPr>
                <w:rFonts w:cs="Times New Roman"/>
                <w:szCs w:val="24"/>
                <w:lang w:val="id-ID"/>
              </w:rPr>
            </w:pPr>
            <w:r w:rsidRPr="00556722">
              <w:rPr>
                <w:rFonts w:cs="Times New Roman"/>
                <w:b/>
                <w:szCs w:val="24"/>
                <w:lang w:val="id-ID"/>
              </w:rPr>
              <w:t>Pengguna Utama</w:t>
            </w:r>
          </w:p>
        </w:tc>
        <w:tc>
          <w:tcPr>
            <w:tcW w:w="6002" w:type="dxa"/>
            <w:vAlign w:val="center"/>
          </w:tcPr>
          <w:p w14:paraId="290857B8" w14:textId="77777777" w:rsidR="00D7618E" w:rsidRPr="00556722" w:rsidRDefault="00000000" w:rsidP="00610432">
            <w:pPr>
              <w:rPr>
                <w:rFonts w:cs="Times New Roman"/>
                <w:szCs w:val="24"/>
                <w:lang w:val="id-ID"/>
              </w:rPr>
            </w:pPr>
            <w:r w:rsidRPr="00556722">
              <w:rPr>
                <w:rFonts w:cs="Times New Roman"/>
                <w:szCs w:val="24"/>
                <w:lang w:val="id-ID"/>
              </w:rPr>
              <w:t>Pemilik/Pengelola UMKM</w:t>
            </w:r>
          </w:p>
        </w:tc>
      </w:tr>
      <w:tr w:rsidR="00D7618E" w:rsidRPr="00556722" w14:paraId="36CE26EC" w14:textId="77777777" w:rsidTr="00610432">
        <w:trPr>
          <w:jc w:val="center"/>
        </w:trPr>
        <w:tc>
          <w:tcPr>
            <w:tcW w:w="2552" w:type="dxa"/>
            <w:vAlign w:val="center"/>
          </w:tcPr>
          <w:p w14:paraId="3ED136D6" w14:textId="77777777" w:rsidR="00D7618E" w:rsidRPr="00556722" w:rsidRDefault="00000000" w:rsidP="00610432">
            <w:pPr>
              <w:rPr>
                <w:rFonts w:cs="Times New Roman"/>
                <w:szCs w:val="24"/>
                <w:lang w:val="id-ID"/>
              </w:rPr>
            </w:pPr>
            <w:r w:rsidRPr="00556722">
              <w:rPr>
                <w:rFonts w:cs="Times New Roman"/>
                <w:b/>
                <w:szCs w:val="24"/>
                <w:lang w:val="id-ID"/>
              </w:rPr>
              <w:lastRenderedPageBreak/>
              <w:t>Produk Akhir</w:t>
            </w:r>
          </w:p>
        </w:tc>
        <w:tc>
          <w:tcPr>
            <w:tcW w:w="6002" w:type="dxa"/>
            <w:vAlign w:val="center"/>
          </w:tcPr>
          <w:p w14:paraId="7B318BD3" w14:textId="77777777" w:rsidR="00D7618E" w:rsidRPr="00556722" w:rsidRDefault="00000000" w:rsidP="00610432">
            <w:pPr>
              <w:rPr>
                <w:rFonts w:cs="Times New Roman"/>
                <w:szCs w:val="24"/>
                <w:lang w:val="id-ID"/>
              </w:rPr>
            </w:pPr>
            <w:r w:rsidRPr="00556722">
              <w:rPr>
                <w:rFonts w:cs="Times New Roman"/>
                <w:szCs w:val="24"/>
                <w:lang w:val="id-ID"/>
              </w:rPr>
              <w:t>Prototype Digital Twin Smart Energy Meter</w:t>
            </w:r>
          </w:p>
        </w:tc>
      </w:tr>
      <w:tr w:rsidR="00D7618E" w:rsidRPr="00556722" w14:paraId="5E19D169" w14:textId="77777777" w:rsidTr="00610432">
        <w:trPr>
          <w:jc w:val="center"/>
        </w:trPr>
        <w:tc>
          <w:tcPr>
            <w:tcW w:w="2552" w:type="dxa"/>
            <w:vAlign w:val="center"/>
          </w:tcPr>
          <w:p w14:paraId="1DB7FC96" w14:textId="77777777" w:rsidR="00D7618E" w:rsidRPr="00556722" w:rsidRDefault="00000000" w:rsidP="00610432">
            <w:pPr>
              <w:rPr>
                <w:rFonts w:cs="Times New Roman"/>
                <w:szCs w:val="24"/>
                <w:lang w:val="id-ID"/>
              </w:rPr>
            </w:pPr>
            <w:r w:rsidRPr="00556722">
              <w:rPr>
                <w:rFonts w:cs="Times New Roman"/>
                <w:b/>
                <w:szCs w:val="24"/>
                <w:lang w:val="id-ID"/>
              </w:rPr>
              <w:t>Repository</w:t>
            </w:r>
          </w:p>
        </w:tc>
        <w:tc>
          <w:tcPr>
            <w:tcW w:w="6002" w:type="dxa"/>
            <w:vAlign w:val="center"/>
          </w:tcPr>
          <w:p w14:paraId="3661B998" w14:textId="77777777" w:rsidR="00D7618E" w:rsidRPr="00556722" w:rsidRDefault="00000000" w:rsidP="00610432">
            <w:pPr>
              <w:rPr>
                <w:rFonts w:cs="Times New Roman"/>
                <w:szCs w:val="24"/>
                <w:lang w:val="id-ID"/>
              </w:rPr>
            </w:pPr>
            <w:r w:rsidRPr="00556722">
              <w:rPr>
                <w:rFonts w:cs="Times New Roman"/>
                <w:szCs w:val="24"/>
                <w:lang w:val="id-ID"/>
              </w:rPr>
              <w:t>GitHub</w:t>
            </w:r>
          </w:p>
        </w:tc>
      </w:tr>
    </w:tbl>
    <w:p w14:paraId="1F839724" w14:textId="77777777" w:rsidR="00D7618E" w:rsidRPr="00556722" w:rsidRDefault="00000000">
      <w:pPr>
        <w:spacing w:before="200"/>
        <w:rPr>
          <w:rFonts w:cs="Times New Roman"/>
          <w:szCs w:val="24"/>
          <w:lang w:val="id-ID"/>
        </w:rPr>
      </w:pPr>
      <w:r w:rsidRPr="00556722">
        <w:rPr>
          <w:rFonts w:cs="Times New Roman"/>
          <w:b/>
          <w:szCs w:val="24"/>
          <w:lang w:val="id-ID"/>
        </w:rPr>
        <w:t>2. Latar Belakang</w:t>
      </w:r>
    </w:p>
    <w:p w14:paraId="164A0C6F" w14:textId="6F1D138B" w:rsidR="00D7618E" w:rsidRPr="00556722" w:rsidRDefault="00000000" w:rsidP="00610432">
      <w:pPr>
        <w:ind w:firstLine="567"/>
        <w:jc w:val="both"/>
        <w:rPr>
          <w:rFonts w:cs="Times New Roman"/>
          <w:szCs w:val="24"/>
          <w:lang w:val="id-ID"/>
        </w:rPr>
      </w:pPr>
      <w:r w:rsidRPr="00556722">
        <w:rPr>
          <w:rFonts w:cs="Times New Roman"/>
          <w:szCs w:val="24"/>
          <w:lang w:val="id-ID"/>
        </w:rPr>
        <w:t>UMKM kuliner menggunakan berbagai peralatan listrik dalam kegiatan operasional sehari-hari, seperti kulkas, freezer, mesin produksi, rice cooker, blender, lampu, kipas. Penggunaan peralatan tersebut menyebabkan konsumsi energi listrik yang dapat berubah sesuai dengan aktivitas operasional UMKM. Tanpa adanya sistem monitoring yang terintegrasi, pemilik atau pengelola UMKM dapat mengalami kesulitan dalam mengetahui kondisi penggunaan energi, perubahan konsumsi listrik, serta perkiraan biaya listrik.</w:t>
      </w:r>
    </w:p>
    <w:p w14:paraId="31CBB553" w14:textId="77777777" w:rsidR="00D7618E" w:rsidRPr="00556722" w:rsidRDefault="00000000" w:rsidP="00610432">
      <w:pPr>
        <w:ind w:firstLine="567"/>
        <w:jc w:val="both"/>
        <w:rPr>
          <w:rFonts w:cs="Times New Roman"/>
          <w:szCs w:val="24"/>
          <w:lang w:val="id-ID"/>
        </w:rPr>
      </w:pPr>
      <w:r w:rsidRPr="00556722">
        <w:rPr>
          <w:rFonts w:cs="Times New Roman"/>
          <w:szCs w:val="24"/>
          <w:lang w:val="id-ID"/>
        </w:rPr>
        <w:t>Digital Twin dapat digunakan untuk merepresentasikan kondisi suatu objek atau lingkungan secara digital berdasarkan data yang diterima atau dihasilkan dari objek tersebut. Berdasarkan permasalahan tersebut, proyek Smart Energy Twin dirancang sebagai prototype Digital Twin berbasis web yang merepresentasikan kondisi penggunaan energi listrik pada UMKM melalui dashboard monitoring. Pada tahap prototype, data Smart Energy Meter disimulasikan menggunakan perangkat lunak sehingga sistem dapat dikembangkan tanpa memerlukan perangkat IoT fisik.</w:t>
      </w:r>
    </w:p>
    <w:p w14:paraId="6EF7F110" w14:textId="77777777" w:rsidR="00D7618E" w:rsidRPr="00556722" w:rsidRDefault="00000000" w:rsidP="00610432">
      <w:pPr>
        <w:spacing w:before="200"/>
        <w:jc w:val="both"/>
        <w:rPr>
          <w:rFonts w:cs="Times New Roman"/>
          <w:szCs w:val="24"/>
          <w:lang w:val="id-ID"/>
        </w:rPr>
      </w:pPr>
      <w:r w:rsidRPr="00556722">
        <w:rPr>
          <w:rFonts w:cs="Times New Roman"/>
          <w:b/>
          <w:szCs w:val="24"/>
          <w:lang w:val="id-ID"/>
        </w:rPr>
        <w:t>3. Tujuan Proyek</w:t>
      </w:r>
    </w:p>
    <w:p w14:paraId="38E7F0B1" w14:textId="77777777" w:rsidR="00D7618E" w:rsidRPr="00556722" w:rsidRDefault="00000000" w:rsidP="00610432">
      <w:pPr>
        <w:ind w:firstLine="567"/>
        <w:jc w:val="both"/>
        <w:rPr>
          <w:rFonts w:cs="Times New Roman"/>
          <w:szCs w:val="24"/>
          <w:lang w:val="id-ID"/>
        </w:rPr>
      </w:pPr>
      <w:r w:rsidRPr="00556722">
        <w:rPr>
          <w:rFonts w:cs="Times New Roman"/>
          <w:szCs w:val="24"/>
          <w:lang w:val="id-ID"/>
        </w:rPr>
        <w:t>Proyek Smart Energy Twin bertujuan menghasilkan sebuah prototype Digital Twin yang mampu merepresentasikan kondisi penggunaan energi listrik pada UMKM secara digital. Prototype tersebut dirancang untuk menampilkan parameter tegangan, arus, daya, energi, estimasi biaya listrik, serta status penggunaan energi melalui dashboard berbasis web. Selain itu, proyek ini bertujuan menyediakan visualisasi konsumsi energi dalam bentuk grafik sehingga pengguna dapat memahami perubahan penggunaan energi selama periode monitoring.</w:t>
      </w:r>
    </w:p>
    <w:p w14:paraId="68682537" w14:textId="77777777" w:rsidR="00610432" w:rsidRDefault="00610432" w:rsidP="00610432">
      <w:pPr>
        <w:spacing w:before="200"/>
        <w:jc w:val="both"/>
        <w:rPr>
          <w:rFonts w:cs="Times New Roman"/>
          <w:b/>
          <w:szCs w:val="24"/>
          <w:lang w:val="id-ID"/>
        </w:rPr>
      </w:pPr>
    </w:p>
    <w:p w14:paraId="35099623" w14:textId="3BB34B9A" w:rsidR="00D7618E" w:rsidRPr="00556722" w:rsidRDefault="00000000" w:rsidP="00610432">
      <w:pPr>
        <w:spacing w:before="200"/>
        <w:jc w:val="both"/>
        <w:rPr>
          <w:rFonts w:cs="Times New Roman"/>
          <w:szCs w:val="24"/>
          <w:lang w:val="id-ID"/>
        </w:rPr>
      </w:pPr>
      <w:r w:rsidRPr="00556722">
        <w:rPr>
          <w:rFonts w:cs="Times New Roman"/>
          <w:b/>
          <w:szCs w:val="24"/>
          <w:lang w:val="id-ID"/>
        </w:rPr>
        <w:lastRenderedPageBreak/>
        <w:t>4. Deskripsi Produk</w:t>
      </w:r>
    </w:p>
    <w:p w14:paraId="4BD17C67" w14:textId="77777777" w:rsidR="00D7618E" w:rsidRPr="00556722" w:rsidRDefault="00000000" w:rsidP="00610432">
      <w:pPr>
        <w:ind w:firstLine="567"/>
        <w:jc w:val="both"/>
        <w:rPr>
          <w:rFonts w:cs="Times New Roman"/>
          <w:szCs w:val="24"/>
          <w:lang w:val="id-ID"/>
        </w:rPr>
      </w:pPr>
      <w:r w:rsidRPr="00556722">
        <w:rPr>
          <w:rFonts w:cs="Times New Roman"/>
          <w:szCs w:val="24"/>
          <w:lang w:val="id-ID"/>
        </w:rPr>
        <w:t>Smart Energy Twin merupakan prototype Digital Twin berbasis web yang merepresentasikan kondisi penggunaan energi listrik pada UMKM kuliner. Sistem menerima data energi dari Smart Energy Meter dalam bentuk data simulasi, kemudian mengolah dan menampilkannya pada dashboard. Informasi yang ditampilkan meliputi tegangan dalam Volt, arus dalam Ampere, daya dalam Watt, konsumsi energi dalam kWh, estimasi biaya listrik, grafik konsumsi energi, serta status penggunaan energi. Dashboard juga dirancang untuk menampilkan kondisi beberapa perangkat listrik yang digunakan dalam kegiatan operasional UMKM.</w:t>
      </w:r>
    </w:p>
    <w:p w14:paraId="3E9E6465" w14:textId="77777777" w:rsidR="00D7618E" w:rsidRPr="00556722" w:rsidRDefault="00000000" w:rsidP="00610432">
      <w:pPr>
        <w:spacing w:before="200"/>
        <w:jc w:val="both"/>
        <w:rPr>
          <w:rFonts w:cs="Times New Roman"/>
          <w:szCs w:val="24"/>
          <w:lang w:val="id-ID"/>
        </w:rPr>
      </w:pPr>
      <w:r w:rsidRPr="00556722">
        <w:rPr>
          <w:rFonts w:cs="Times New Roman"/>
          <w:b/>
          <w:szCs w:val="24"/>
          <w:lang w:val="id-ID"/>
        </w:rPr>
        <w:t>5. Ruang Lingkup Proyek</w:t>
      </w:r>
    </w:p>
    <w:p w14:paraId="5D7E3C86" w14:textId="77777777" w:rsidR="00D7618E" w:rsidRPr="00556722" w:rsidRDefault="00000000" w:rsidP="00610432">
      <w:pPr>
        <w:ind w:firstLine="567"/>
        <w:jc w:val="both"/>
        <w:rPr>
          <w:rFonts w:cs="Times New Roman"/>
          <w:szCs w:val="24"/>
          <w:lang w:val="id-ID"/>
        </w:rPr>
      </w:pPr>
      <w:r w:rsidRPr="00556722">
        <w:rPr>
          <w:rFonts w:cs="Times New Roman"/>
          <w:szCs w:val="24"/>
          <w:lang w:val="id-ID"/>
        </w:rPr>
        <w:t>Ruang lingkup proyek mencakup analisis kebutuhan pengguna, perancangan konsep Digital Twin, perancangan antarmuka dashboard, pembuatan simulasi data Smart Energy Meter, pengolahan dan visualisasi data energi, pengembangan fitur monitoring perangkat, pengujian prototype, dokumentasi proyek, serta pengelolaan source code menggunakan Git dan GitHub.</w:t>
      </w:r>
    </w:p>
    <w:p w14:paraId="4EE4C59C" w14:textId="77777777" w:rsidR="00D7618E" w:rsidRPr="00556722" w:rsidRDefault="00000000" w:rsidP="00610432">
      <w:pPr>
        <w:ind w:firstLine="567"/>
        <w:jc w:val="both"/>
        <w:rPr>
          <w:rFonts w:cs="Times New Roman"/>
          <w:szCs w:val="24"/>
          <w:lang w:val="id-ID"/>
        </w:rPr>
      </w:pPr>
      <w:r w:rsidRPr="00556722">
        <w:rPr>
          <w:rFonts w:cs="Times New Roman"/>
          <w:szCs w:val="24"/>
          <w:lang w:val="id-ID"/>
        </w:rPr>
        <w:t>Proyek ini tidak mencakup pembuatan perangkat keras Smart Energy Meter, pemasangan sensor listrik secara langsung pada UMKM, pengendalian perangkat listrik, maupun implementasi sistem secara penuh pada lingkungan UMKM. Data yang digunakan pada tahap prototype merupakan data simulasi yang dihasilkan oleh perangkat lunak.</w:t>
      </w:r>
    </w:p>
    <w:p w14:paraId="397DBED9" w14:textId="77777777" w:rsidR="00D7618E" w:rsidRPr="00556722" w:rsidRDefault="00000000" w:rsidP="00610432">
      <w:pPr>
        <w:spacing w:before="200"/>
        <w:jc w:val="both"/>
        <w:rPr>
          <w:rFonts w:cs="Times New Roman"/>
          <w:szCs w:val="24"/>
          <w:lang w:val="id-ID"/>
        </w:rPr>
      </w:pPr>
      <w:r w:rsidRPr="00556722">
        <w:rPr>
          <w:rFonts w:cs="Times New Roman"/>
          <w:b/>
          <w:szCs w:val="24"/>
          <w:lang w:val="id-ID"/>
        </w:rPr>
        <w:t>6. Teknologi yang Digunakan</w:t>
      </w:r>
    </w:p>
    <w:p w14:paraId="6536E7CA" w14:textId="06672EB7" w:rsidR="00610432" w:rsidRPr="00556722" w:rsidRDefault="00000000" w:rsidP="00610432">
      <w:pPr>
        <w:ind w:firstLine="567"/>
        <w:jc w:val="both"/>
        <w:rPr>
          <w:rFonts w:cs="Times New Roman"/>
          <w:szCs w:val="24"/>
          <w:lang w:val="id-ID"/>
        </w:rPr>
      </w:pPr>
      <w:r w:rsidRPr="00556722">
        <w:rPr>
          <w:rFonts w:cs="Times New Roman"/>
          <w:szCs w:val="24"/>
          <w:lang w:val="id-ID"/>
        </w:rPr>
        <w:t>Prototype direncanakan menggunakan HTML sebagai struktur halaman, CSS sebagai pengatur tampilan antarmuka, JavaScript sebagai pengolah dan simulator data energi, serta Chart.js untuk visualisasi grafik konsumsi. Git digunakan sebagai version control dan GitHub digunakan sebagai repository untuk menyimpan source code serta mendokumentasikan proses pengembangan melalui commit.</w:t>
      </w:r>
    </w:p>
    <w:p w14:paraId="0DDF54BD" w14:textId="77777777" w:rsidR="00610432" w:rsidRDefault="00610432" w:rsidP="00610432">
      <w:pPr>
        <w:spacing w:before="200"/>
        <w:jc w:val="both"/>
        <w:rPr>
          <w:rFonts w:cs="Times New Roman"/>
          <w:b/>
          <w:szCs w:val="24"/>
          <w:lang w:val="id-ID"/>
        </w:rPr>
      </w:pPr>
    </w:p>
    <w:p w14:paraId="721A2634" w14:textId="7E6899C0" w:rsidR="00D7618E" w:rsidRPr="00556722" w:rsidRDefault="00000000" w:rsidP="00610432">
      <w:pPr>
        <w:spacing w:before="200"/>
        <w:jc w:val="both"/>
        <w:rPr>
          <w:rFonts w:cs="Times New Roman"/>
          <w:szCs w:val="24"/>
          <w:lang w:val="id-ID"/>
        </w:rPr>
      </w:pPr>
      <w:r w:rsidRPr="00556722">
        <w:rPr>
          <w:rFonts w:cs="Times New Roman"/>
          <w:b/>
          <w:szCs w:val="24"/>
          <w:lang w:val="id-ID"/>
        </w:rPr>
        <w:lastRenderedPageBreak/>
        <w:t>7. Deliverables Proyek</w:t>
      </w:r>
    </w:p>
    <w:p w14:paraId="70389AE3" w14:textId="77777777" w:rsidR="00D7618E" w:rsidRPr="00556722" w:rsidRDefault="00000000" w:rsidP="00610432">
      <w:pPr>
        <w:ind w:firstLine="567"/>
        <w:jc w:val="both"/>
        <w:rPr>
          <w:rFonts w:cs="Times New Roman"/>
          <w:szCs w:val="24"/>
          <w:lang w:val="id-ID"/>
        </w:rPr>
      </w:pPr>
      <w:r w:rsidRPr="00556722">
        <w:rPr>
          <w:rFonts w:cs="Times New Roman"/>
          <w:szCs w:val="24"/>
          <w:lang w:val="id-ID"/>
        </w:rPr>
        <w:t>Deliverables proyek meliputi dokumen Project Charter, Stakeholder Register, dan Work Breakdown Structure (WBS), prototype Digital Twin Smart Energy Meter berbasis web, source code, dokumentasi proyek, serta repository GitHub yang berisi hasil pengembangan dan riwayat commit proyek.</w:t>
      </w:r>
    </w:p>
    <w:sectPr w:rsidR="00D7618E" w:rsidRPr="00556722" w:rsidSect="00034616">
      <w:pgSz w:w="12240" w:h="15840"/>
      <w:pgMar w:top="1701" w:right="170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A60BE2"/>
    <w:multiLevelType w:val="hybridMultilevel"/>
    <w:tmpl w:val="2EE0BF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C2E1C1B"/>
    <w:multiLevelType w:val="hybridMultilevel"/>
    <w:tmpl w:val="01EAF07E"/>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6415465">
    <w:abstractNumId w:val="8"/>
  </w:num>
  <w:num w:numId="2" w16cid:durableId="325060080">
    <w:abstractNumId w:val="6"/>
  </w:num>
  <w:num w:numId="3" w16cid:durableId="1320115134">
    <w:abstractNumId w:val="5"/>
  </w:num>
  <w:num w:numId="4" w16cid:durableId="710109722">
    <w:abstractNumId w:val="4"/>
  </w:num>
  <w:num w:numId="5" w16cid:durableId="1531335260">
    <w:abstractNumId w:val="7"/>
  </w:num>
  <w:num w:numId="6" w16cid:durableId="1545100309">
    <w:abstractNumId w:val="3"/>
  </w:num>
  <w:num w:numId="7" w16cid:durableId="292098404">
    <w:abstractNumId w:val="2"/>
  </w:num>
  <w:num w:numId="8" w16cid:durableId="54083067">
    <w:abstractNumId w:val="1"/>
  </w:num>
  <w:num w:numId="9" w16cid:durableId="1950772381">
    <w:abstractNumId w:val="0"/>
  </w:num>
  <w:num w:numId="10" w16cid:durableId="1642540090">
    <w:abstractNumId w:val="10"/>
  </w:num>
  <w:num w:numId="11" w16cid:durableId="6209207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AF4"/>
    <w:rsid w:val="00100443"/>
    <w:rsid w:val="0015074B"/>
    <w:rsid w:val="0029639D"/>
    <w:rsid w:val="00326F90"/>
    <w:rsid w:val="00542837"/>
    <w:rsid w:val="00556722"/>
    <w:rsid w:val="00610432"/>
    <w:rsid w:val="00621CE6"/>
    <w:rsid w:val="006B5210"/>
    <w:rsid w:val="007B5001"/>
    <w:rsid w:val="00843633"/>
    <w:rsid w:val="009D0152"/>
    <w:rsid w:val="00A1634D"/>
    <w:rsid w:val="00AA1D8D"/>
    <w:rsid w:val="00B47730"/>
    <w:rsid w:val="00CB0664"/>
    <w:rsid w:val="00D7618E"/>
    <w:rsid w:val="00DE7E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E9993"/>
  <w14:defaultImageDpi w14:val="300"/>
  <w15:docId w15:val="{E8DD1F21-8465-4EBA-BC6D-27F71FD9F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 COREi3</cp:lastModifiedBy>
  <cp:revision>4</cp:revision>
  <dcterms:created xsi:type="dcterms:W3CDTF">2013-12-23T23:15:00Z</dcterms:created>
  <dcterms:modified xsi:type="dcterms:W3CDTF">2026-10-01T09:34:00Z</dcterms:modified>
  <cp:category/>
</cp:coreProperties>
</file>